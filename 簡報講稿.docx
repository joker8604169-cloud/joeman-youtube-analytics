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C00000"/>
          <w:sz w:val="52"/>
        </w:rPr>
        <w:t>簡報講稿</w:t>
      </w: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Joeman 頻道數據分析</w:t>
      </w:r>
    </w:p>
    <w:p>
      <w:pPr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 w:val="0"/>
          <w:i w:val="0"/>
          <w:color w:val="595959"/>
          <w:sz w:val="22"/>
        </w:rPr>
        <w:t>七頁報表 ＋ 結尾頁　｜　合計 620 秒 ≈ 10.3 分鐘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 xml:space="preserve">數字為 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2026-08-05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 xml:space="preserve"> 的資料，已於 2026-08-06 逐項重新計算驗證。資料每日自動更新——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發表前一天請開啟 Power BI 按「重新整理」，再依畫面重抄一次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。人工抽樣得到的精確率 22/22、召回率 76.3%、Shorts 召回率 14.6% 是固定值，不會變動。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敘事鏈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3 頁 產能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：產能結構變了——長片減少、短影音大增　→　商業面受影響嗎？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4 頁 投放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：廠商投放沒有減少，長片業配率穩定 53%　→　錢集中在哪些內容？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5 頁 偏好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：錢集中在少數內容，廠商在證明之後才進場　→　最受青睞的來源停播了？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6 頁 接棒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：新系列三件事到位，缺的只有規模　→　（收尾）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時間分配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1 頁 封面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60 秒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2 頁 資料特徵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90 秒（可壓到 75 秒）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3 頁 產能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110 秒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4 頁 投放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110 秒（完整跑完 115 秒）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5 頁 偏好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110 秒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6 頁 接棒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110 秒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8 頁 結論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30 秒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7 頁 限制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　不列入 10 分鐘，Q&amp;A 備用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1 頁｜封面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60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我挑了一個經營十六年、內容換過四次跑道的頻道，想知道一件事：內容變了之後，賺錢的方式有沒有跟著變。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・這頁沒有圖。整頁唯一會動的是底下那行字——它不是打上去的，是程式算出來的，資料一更新它就跟著變。它在做的事是先證明：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這份資料是活的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大家好，我分析的頻道是 Joeman。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選他的理由很單純：這是台灣少數做了十六年、而且內容整個換過跑道的頻道。他從打電動實況起家，中間轉去拍生活娛樂，這幾年又大量拍短影音。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這種跨度讓他很適合回答一個問題——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當一個頻道拍的東西變了，他賺錢的方式會不會跟著變？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用滑鼠指一下畫面下方那行「分析母體 3,505 支影片｜2010–2026｜每日自動更新」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這行字是程式算出來的，不是我打的。這份資料每天早上六點自己更新一次，全部來自 YouTube 的公開資料。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等一下我會先說明，我怎麼確認這些數字是準的。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2 頁｜資料特徵與判準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90 秒（趕的話壓到 75 秒）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在你相信我的結論之前，先看我怎麼驗證這些數字，以及我知道自己有哪些東西看不到。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・整頁就一張表，十列。它不是流水帳，是三件事：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資料哪裡來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我怎麼判斷一支影片是不是業配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這個判斷準到什麼程度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這頁我不會逐條念，只講三件事。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指表格第 5 列「Shorts 判定」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第一，短影音和長片我是怎麼分的。我不是看影片長度猜，我是拿每一支影片的網址去實測。因為 2024 年之後短影音可以拍到三分鐘，用長度猜一定會分錯。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指第 7 列「業配判定方式」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第二，我怎麼判斷有沒有業配。我沒有用 AI，也沒有猜——我列了三十五條規則，比如說明欄裡有沒有折扣碼、有沒有專屬連結、有沒有「感謝某某贊助」這種句子。每支影片逐條比對打分數，超過門檻就算業配。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這些規則存在一張表裡，任何人打開都看得懂，也都能改。也因為是規則，我可以回頭查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每一支影片是憑哪一條被判成業配的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指第 8、9 列「業配準確度」與「Shorts 偵測限制」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第三，也是最重要的一件事：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這套規則有多準？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我從長片裡隨機抽了 40 支人工看過。結果是兩個數字：我判成業配的，抽到的 22 支全部正確；但反過來，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實際有業配的影片，我只抓到七成六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——每四支就漏掉一支。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短影音更慘，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我只抓到一成五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。原因很單純：短影音有八成五的說明欄是完全空白的，沒有文字可以比對。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所以後面所有跟錢有關的分析，我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全部只用長片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。不是短影音不重要，是我這把尺量不到它。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指最後一列「更新時間」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最後這列是程式自己寫進去的時間戳，這就是我說「每天自動更新」的證據。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第 3 點是重點——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主動說出方法的邊界，比被問到才承認有力得多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3 頁｜產能結構轉移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這個頻道拍得比以前多，但多出來的全是短影音，長片其實變少了——這是換跑道，不是走下坡。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主圖（堆疊柱）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：每年拍了幾支。灰色是長片、紅色是短影音。看紅色什麼時候冒出來、長多快。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側上（折線）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：長片裡排在正中間那一支的觀看數，一年一個點。2024 年之後改成灰虛線——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虛線本身就是一句話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：那幾年的影片還在累積觀看，我不拿它跟以前比。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側下（百分比堆疊）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：每年在拍什麼類型。這頻道十六年來一直在轉型，現在這次是第四次。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先看產能。這張圖是每一年拍了幾支影片，灰色是長片、紅色是短影音。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格式篩選器維持「不選」（全部）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2019 年到 2025 年，總產量增加了 78%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，從 169 支變成 300 支。聽起來很健康。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點「長片」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但如果只看長片——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反而少了 22%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，從 169 支掉到 131 支。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點「Shorts」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增加的全部在這裡。短影音從 0 支變成 169 支。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所以這不是「拍得更多」，是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把一部分長片的力氣搬去拍短影音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。這是換跑道，不是衰退。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點回「不選」，恢復全部格式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這裡我要主動講一件對我不利的事。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指主圖 2015 年那根柱子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全期最高的其實不是 2025 年，是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2015 年的 530 支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。從 2015 年算起，產量是掉了四成三的。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但那 530 支裡面，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有 435 支是遊戲實況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——那時候他幾乎日更，開台錄一段就是一支。一支實況錄影跟一支現在的企劃型影片，成本差幾十倍，這兩個數字不能直接比。所以我的基準取 2019 年，那時候他已經轉型成企劃型內容了。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指側上折線圖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右上這條線是長片的觀看表現。我用的是「排在正中間那一支」的觀看數，不是平均——因為一支爆紅影片就會把平均整個拉歪。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2019 年到 2023 年，掉了 23%。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而 2024 年之後我畫成灰色虛線，因為那幾年的影片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還在累積觀看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，現在拿去比對它們不公平。這條虛線不是資料缺漏，是我刻意標出來的一句話：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這段我不比。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 KPI「長片中位觀看 219,993」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這裡會有一個看起來打架的數字：卡片上寫 22 萬，圖上每一年都是 50 到 70 萬。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因為卡片是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十六年全部加起來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的中間值，而 2016 年以前的實況影片單支只有幾千次觀看，把整體拉下來了。圖上看的才是逐年的表現。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指側下 100% 堆疊區域圖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左下這張是他歷年在拍什麼。遊戲實況 → 3C 開箱 → 挑戰企劃，一路換過來。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這頻道十六年來一直在轉型，現在這次已經是第四次了。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4 頁｜投放規模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廠商的錢沒有變少，長片業配率從 2022 年起穩定在五成三；看起來下滑的那個數字，是我量不到短影音造成的假象。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主圖（柱＋線）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：柱子是每年幾支業配，線是業配率。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看線不看柱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——柱子會跟著產量起伏，線才是密度。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側上（堆疊橫條）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：全報告最重要的一張圖。它把「我抓到的」跟「我漏掉的」並排畫出來。長片那條幾乎是滿的，短影音那條幾乎整條都是空的。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側下（橫條）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：業配影片都出在哪些類型，這是通往下一頁的鉤子。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開場狀態：年份 2010–2026、資料範圍「僅長片」。KPI 應為 17.0% ／ 513 ／ 672 ／ 22 / 22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這頁看廠商的錢。開場先給你們看十六年的完整歷史。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卡片上寫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業配率只有 17%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。但這個數字沒有意義，我十秒鐘解釋掉。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你看圖，2017 年以前這條紅線幾乎貼著地板。那不是廠商不投他，是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那個年代台灣根本還沒有 YouTube 業配這回事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。2018 年才第一次破兩位數。把兩個完全不同的年代平均在一起，得到的就是這個沒有意義的 17%。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年份拉到 2020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往後推到 2020 年，變成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45%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。疫情之後開始快速往上爬。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年份拉到 2022　→　順序不能顛倒，一定要先拉年份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再推到 2022 年——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53%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。而且從這裡開始這條線就走平了。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這才是這個頻道現在真正的水準。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資料範圍切到「全部（含偵測失效的 Shorts）」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那如果我把短影音也算進來呢？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掉到 34%。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可是你看第二格——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我偵測到的業配數一支都沒有變，還是 369 支。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變的不是分子，是分母。我往分母裡塞了 474 支短影音，而那裡面我只測得到 27 支業配。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所以這不是廠商跑了，是我的尺量不到短影音。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資料範圍切回「僅長片」，指側上圖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右上這張圖就是在講這件事。每一條的總長度是我推估的實際業配數，亮的那段是我抓到的，暗的那段是我漏掉的。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長片我抓到 513 支，推估實際有 672 支——抓到七成六。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短影音我只抓到 27 支，推估將近 185 支——只抓到一成五。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兩個比例都是各抽 40 支人工核對出來的，寫在圖的下面。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短影音那條「抓到」的那一段只有 27，小到標籤根本印不出來——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它印不出來這件事本身，就是這張圖要講的。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不切換任何東西，直接口白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最後補一件事。2023 年底那個事件之後，他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沒有停更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——當天照常上片，第 9 天就有業配影片上架。事件前後各半年的長片業配率都是 51.8%，差距小到分不出來。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廠商沒有撤。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但我要講清楚我測不到什麼：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觀看層面的衝擊我測不到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，因為 YouTube 只給我當下的累計觀看，沒有每一天的歷史數據。所以我只能說「測不到明顯變化」，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不能說「證明沒有影響」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順序不可對調。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 xml:space="preserve"> 全期時切「全部」只掉 1.6 個百分點——短影音是 2021 年才開始拍的，在全期分母裡佔比小，稀釋效果看不見。拉到 2022 才有 19.4 個百分點，「腰斬」的畫面才成立。這是資料結構決定的，不是編排偏好。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開場的 17.0% 是刻意的反面數字，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必須在 10 秒內解釋掉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，否則會變成觀眾記住的數字。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這頁完整跑完是 115 秒。排練若超時，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砍掉「拉到 2020」那一站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，直接 2010 → 2022，省 20 秒，主線完全不受影響。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5 頁｜投放偏好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廠商的錢集中在少數幾種內容，而且他們都是等這個節目先做出成績，才進場。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主圖（橫條，各類型業配率）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配角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。它回答「錢往哪去」，呈現的是分布，不是因果。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側上（直條，廠商進場時序）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主角，全報告最乾淨的一張證據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。同一個節目、同一個主持人、同一種內容，一年一年看下去，唯一在變的只有「它累積了多少成績」。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側下（橫條，各系列業配密度）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：把視角從「類型」搬到「系列」，替下一頁鋪路。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類型篩選器維持全選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上一頁講的是「錢有多少」，這頁講「錢往哪去」。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這張橫條是每一種內容的業配率。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最高的是挑戰企劃，45.7%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，這也是他現在的主力。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指主圖最下面兩根接近零的長條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但底下這兩根接近零的，我要主動說明：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遊戲實況 0.3%、電競賽事 2.2%。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不是廠商不愛這兩種內容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，是這兩種內容 90% 都集中在 2010 到 2016 年——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那個年代還沒有業配這回事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。跟上一頁講的是同一件事。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若被問「為什麼沒有財經／投資」才回答，不用主動講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我設了一道門檻：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樣本不到 20 支的類型不列入排名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。被擋掉的只有一個，財經投資——它只有 6 支長片，其中 4 支有業配，算出來 66.7%，比冠軍還高。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但一支影片就能讓它跳 16.7 個百分點，這種數字排不出名次。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要畫得好看我應該留著它，拿掉它是因為它不可信。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系列篩選器點《Joe是要看房》，指側上圖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現在講這頁真正的重點。這張圖才是我要的證據。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我點《Joe是要看房》這個節目，看它每一年的業配率：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2020 年 0%、2021 年 0%、2022 年 42.9%、2023 年 40.9%、2024 年 91.7%。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同一個節目、同一個主持人、同一種內容，前兩年一支業配都沒有。中間唯一改變的是——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它做出成績了。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廠商是等節目證明自己之後才進場的。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若被質疑是特例 → 當場點《Joe是要對決》（307 集）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如果覺得這是特例，我當場換一個。這是他最大的節目，307 集：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2018 年 17.6%、2021 年 40.4%、2022 年 75.5%、2023 年 86.3%。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 同樣的形狀。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X 軸會跳過 2019 年，被問到就直接答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 xml:space="preserve">：那年《對決》一集都沒有。第一季最後一集是 2018-12-21，第二季首集 2020-04-27，中間隔了 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493 天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。圖上沒有那根柱子，是因為那年分母是零——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我不會為了讓 X 軸連續，就畫一根不存在的 0%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若被追問「S1 跟 S2 算同一個節目嗎」：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這個追問反而幫你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。S1 全年 17.6%，隔了 16 個月回歸，S2 首年就 30.6%，之後才一路爬到 86.3%。換了製作規格、廠商第一年就投得比整個 S1 還密——「廠商跟著成績走」更明顯。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講到《看房》2024 年的 92% 就收。2025 掉到 33%、2026 回到 75%，那兩年樣本只剩 9 支和 4 支。被問就說「最後兩年樣本只剩個位數，不看」。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不要點《Joeman開箱去》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——它 2016 到 2017 年的說明欄只有 158 個字，低業配率是我測不到，不是事實。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系列篩選器點回「全部」，指側下圖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左下這張是把視角從「類型」換成「節目」，看哪些節目最受廠商青睞。這是下一頁的入口——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因為排在裡面的最大那一個，已經停播了。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側下第一名是《我獨自穿越日本》70%，它是新節目。</w:t>
      </w:r>
      <w:r>
        <w:rPr>
          <w:rFonts w:ascii="Microsoft JhengHei" w:hAnsi="Microsoft JhengHei" w:eastAsia="Microsoft JhengHei"/>
          <w:b/>
          <w:i w:val="0"/>
          <w:color w:val="6B4500"/>
          <w:sz w:val="21"/>
        </w:rPr>
        <w:t>不要講成「新節目業配率最高」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——那個宣稱在下一頁刻意放棄了，因為它只有 10 集，差距小到分不出來。定位成「密度分布」就好。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6 頁｜接棒動能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招牌節目停了，但接班的三件事都到位——接得快、每集成績打平、廠商第一集就進場；唯一還缺的是集數。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主圖（散佈圖）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：橫軸是集數、直軸是每集的中間觀看、圓圈大小是總觀看。三個方向對應三句話：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位置高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＝每集成績夠、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圓圈小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＝總量還差很多、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靠左邊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＝缺的是集數。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側上（直條）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：有歸屬到節目的長片比例，從 2022 年的 81% 掉到 2025 年的 64%——產線在鬆動。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側下（橫條）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：每個節目的第一支業配出現在第幾集。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這是全報告的收尾證據。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開場狀態：年份 2010–2026、門檻「全部」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先說一段不靠圖的事實。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《Joe是要對決》的最後一集叫「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是時候該放手了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」，2025 年 11 月 10 日，第 307 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九天後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，新節目開播——一趟從九州最南端開到北海道最北端、三千公里的自駕，後來播了 78 天、共 10 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那趟旅程不可能是那九天拍的。招牌宣布結束以前，接班的內容已經在路上了。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指主圖右邊兩顆孤立的灰點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這張圖右邊這兩顆孤零零的，是《對決》307 集和《開箱去》333 集。左上角那四顆紅菱形，就是停播後開的四個新節目。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先講壞消息：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《對決》307 集、2.99 億觀看。四個新節目加起來 19 集、1,534 萬。集數只有 6%，總觀看只有 5%。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但你看它們的高度——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每一集的成績有《對決》的 79%。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缺的是集數，不是能力。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年份拉到 2025 起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我把年份縮到 2025 年，讓它們在同一個時間裡比。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《對決》最後一年 45 集，每集中間值 64.6 萬。四個新節目 19 集，64.0 萬。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相差 0.9%。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同一年、同一個頻道、同一批觀眾——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戰力已經打平了。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年份拉回 2010–2026（不能省，下一段是全期數字），門檻點「100 萬」，再點「200 萬」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但我要把壞消息講完。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只看破百萬的，《對決》有 105 集，新節目 6 集。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只看破兩百萬的，《對決》22 集，新節目 0 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這就是缺口的具體長相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——不是每集差，是還沒累積出爆款的量。時間才走了 0.7 年。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門檻點回「全部」，指側下圖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最後這張圖是這頁的重點：每個節目的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第一支業配出現在第幾集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四個新節目，全部是第 1 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而歷史上呢？《對決》等到第 7 集，《Joe是要看房》等到第 25 集——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719 天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。《Joeman開箱去》等到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91 集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不切換，直接口白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這裡會出現一個表面矛盾：上一頁我說「廠商要等節目證明自己」，這一頁我說「第一集就進場」。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這不是矛盾，是機制變了。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早期廠商評估的是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某一個節目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；現在他們評估的是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Joeman 這個品牌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這件事我有數字：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既有的 22 個節目裡，只有 2 個第一集就有業配，9%。四個新節目，4 個全部都有，100%。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 xml:space="preserve"> 如果機率一樣，連續四次全中的機率是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萬分之一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收尾台詞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三件事都到位了：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九天就接上、每集戰力打平、廠商第一集就進場。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缺的只有規模——19 集對 307 集。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而《開箱去》當年等到第 91 集才有第一支業配。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廠商信任的對象，已經從「某個節目」變成「這個人」。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側上圖不要用 2026（只有 8 個月），終點取 2025。</w:t>
      </w:r>
    </w:p>
    <w:p>
      <w:pPr>
        <w:spacing w:before="120" w:after="80"/>
        <w:ind w:left="113"/>
        <w:shd w:val="clear" w:color="auto" w:fill="FFF4E5"/>
      </w:pPr>
      <w:r>
        <w:rPr>
          <w:rFonts w:ascii="Microsoft JhengHei" w:hAnsi="Microsoft JhengHei" w:eastAsia="Microsoft JhengHei"/>
          <w:b/>
          <w:i w:val="0"/>
          <w:color w:val="9C6000"/>
          <w:sz w:val="21"/>
        </w:rPr>
        <w:t xml:space="preserve">※ </w:t>
      </w:r>
      <w:r>
        <w:rPr>
          <w:rFonts w:ascii="Microsoft JhengHei" w:hAnsi="Microsoft JhengHei" w:eastAsia="Microsoft JhengHei"/>
          <w:b w:val="0"/>
          <w:i w:val="0"/>
          <w:color w:val="6B4500"/>
          <w:sz w:val="21"/>
        </w:rPr>
        <w:t>主圖沒有資料標籤，四顆紅菱形與兩顆灰點都要用口白指認；需要細節時滑鼠停留看工具提示。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7 頁｜本報告的限制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不列入 10 分鐘，Q&amp;A 備用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這頁不是免責聲明，是論證的一部分——第 2 頁講「我知道的有多準」，這頁講「我不知道的在哪裡」。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・一張表，14 條限制，分成三類：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看不到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（5 條）、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判不準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（5 條）、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不能推論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（4 條）。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這頁我準備了，但不佔簡報時間。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我把自己做不到的事分成三種：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看不到的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判不準的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、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不能推論的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比如會員限定影片我抓不到、每日歷史觀看數 YouTube 不給、業配的金額我看不出來、我也沒有對照頻道，所以沒辦法排除這是整個市場的趨勢。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被問到某一項時，直接指對應那一列回答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這頁最強的用法是——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在對方問之前，它就已經寫在上面了。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第 8 頁｜謝謝聆聽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30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主故事</w:t>
      </w:r>
    </w:p>
    <w:p>
      <w:pPr>
        <w:ind w:left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產能沒有萎縮、廠商沒有撤、唯一的挑戰是規模缺口——而接棒的動能還在。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圖表故事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・結尾頁，沒有圖表。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講稿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三件事：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第一，這個頻道的產能沒有萎縮，是換跑道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——長片變少、短影音大增。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第二，廠商的投放沒有減少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——長片業配率 2022 年起穩定在五成三。看起來下降，是因為我量不到短影音，那裡我只抓得到一成五。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第三，唯一真實的挑戰是《對決》停播後的規模缺口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——但新節目九天就接上、每集戰力打平、廠商第一集就進場。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品牌動能還在。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謝謝大家。</w:t>
      </w:r>
    </w:p>
    <w:p>
      <w:pPr>
        <w:spacing w:before="160" w:after="80"/>
        <w:ind w:left="113"/>
        <w:shd w:val="clear" w:color="auto" w:fill="F2F2F2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【操作】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 xml:space="preserve">　Q&amp;A 時打開 GitHub 的 commit 紀錄給評審看</w:t>
      </w:r>
    </w:p>
    <w:p>
      <w:pPr>
        <w:spacing w:before="80" w:after="80"/>
        <w:ind w:left="454"/>
        <w:pBdr>
          <w:left w:val="single" w:sz="18" w:space="8" w:color="BFBFBF"/>
        </w:pBdr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這是這份資料的更新紀錄，每天一筆，提交者是機器人。</w:t>
      </w:r>
    </w:p>
    <w:p>
      <w:r>
        <w:br w:type="page"/>
      </w:r>
    </w:p>
    <w:p>
      <w:pPr>
        <w:spacing w:before="80" w:after="200"/>
        <w:pBdr>
          <w:bottom w:val="single" w:sz="12" w:space="4" w:color="C00000"/>
        </w:pBdr>
      </w:pPr>
      <w:r>
        <w:rPr>
          <w:rFonts w:ascii="Microsoft JhengHei" w:hAnsi="Microsoft JhengHei" w:eastAsia="Microsoft JhengHei"/>
          <w:b/>
          <w:i w:val="0"/>
          <w:color w:val="C00000"/>
          <w:sz w:val="38"/>
        </w:rPr>
        <w:t>發表當天檢查表</w:t>
      </w:r>
      <w:r>
        <w:rPr>
          <w:rFonts w:ascii="Microsoft JhengHei" w:hAnsi="Microsoft JhengHei" w:eastAsia="Microsoft JhengHei"/>
          <w:b/>
          <w:i w:val="0"/>
          <w:color w:val="595959"/>
          <w:sz w:val="22"/>
        </w:rPr>
        <w:t xml:space="preserve">　　</w:t>
      </w:r>
    </w:p>
    <w:p>
      <w:pPr>
        <w:spacing w:after="80"/>
        <w:ind w:left="454" w:hanging="227"/>
      </w:pPr>
      <w:r>
        <w:rPr>
          <w:rFonts w:ascii="Microsoft JhengHei" w:hAnsi="Microsoft JhengHei" w:eastAsia="Microsoft JhengHei"/>
          <w:b/>
          <w:i w:val="0"/>
          <w:color w:val="C00000"/>
          <w:sz w:val="22"/>
        </w:rPr>
        <w:t xml:space="preserve">□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 xml:space="preserve">前一天先重新整理　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>Power BI Desktop 沒有自動刷新。開檔後按「常用 → 重新整理」，再把最新數字抄進本文件。</w:t>
      </w:r>
    </w:p>
    <w:p>
      <w:pPr>
        <w:spacing w:after="80"/>
        <w:ind w:left="454" w:hanging="227"/>
      </w:pPr>
      <w:r>
        <w:rPr>
          <w:rFonts w:ascii="Microsoft JhengHei" w:hAnsi="Microsoft JhengHei" w:eastAsia="Microsoft JhengHei"/>
          <w:b/>
          <w:i w:val="0"/>
          <w:color w:val="C00000"/>
          <w:sz w:val="22"/>
        </w:rPr>
        <w:t xml:space="preserve">□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 xml:space="preserve">三個關鍵點擊要練熟　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>第 3 頁格式三步、第 4 頁先拉年份到 2022 再切資料範圍、第 5 頁點《看房》。</w:t>
      </w:r>
    </w:p>
    <w:p>
      <w:pPr>
        <w:spacing w:after="80"/>
        <w:ind w:left="454" w:hanging="227"/>
      </w:pPr>
      <w:r>
        <w:rPr>
          <w:rFonts w:ascii="Microsoft JhengHei" w:hAnsi="Microsoft JhengHei" w:eastAsia="Microsoft JhengHei"/>
          <w:b/>
          <w:i w:val="0"/>
          <w:color w:val="C00000"/>
          <w:sz w:val="22"/>
        </w:rPr>
        <w:t xml:space="preserve">□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 xml:space="preserve">存檔前的起始狀態　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>第 4 頁資料範圍＝僅長片、年份 2010–2026；第 5、6 頁門檻＝全部。</w:t>
      </w:r>
    </w:p>
    <w:p>
      <w:pPr>
        <w:spacing w:after="80"/>
        <w:ind w:left="454" w:hanging="227"/>
      </w:pPr>
      <w:r>
        <w:rPr>
          <w:rFonts w:ascii="Microsoft JhengHei" w:hAnsi="Microsoft JhengHei" w:eastAsia="Microsoft JhengHei"/>
          <w:b/>
          <w:i w:val="0"/>
          <w:color w:val="C00000"/>
          <w:sz w:val="22"/>
        </w:rPr>
        <w:t xml:space="preserve">□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 xml:space="preserve">七頁截圖備份　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>每頁存一張 PNG。現場網路或檔案出問題，還能用圖片講完。</w:t>
      </w:r>
    </w:p>
    <w:p>
      <w:pPr>
        <w:spacing w:after="80"/>
        <w:ind w:left="454" w:hanging="227"/>
      </w:pPr>
      <w:r>
        <w:rPr>
          <w:rFonts w:ascii="Microsoft JhengHei" w:hAnsi="Microsoft JhengHei" w:eastAsia="Microsoft JhengHei"/>
          <w:b/>
          <w:i w:val="0"/>
          <w:color w:val="C00000"/>
          <w:sz w:val="22"/>
        </w:rPr>
        <w:t xml:space="preserve">□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 xml:space="preserve">.pbix 複製到雲端　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>.gitignore 排除 *.pbix，不會進版控，要自己備份。</w:t>
      </w:r>
    </w:p>
    <w:p>
      <w:pPr>
        <w:spacing w:after="80"/>
        <w:ind w:left="454" w:hanging="227"/>
      </w:pPr>
      <w:r>
        <w:rPr>
          <w:rFonts w:ascii="Microsoft JhengHei" w:hAnsi="Microsoft JhengHei" w:eastAsia="Microsoft JhengHei"/>
          <w:b/>
          <w:i w:val="0"/>
          <w:color w:val="C00000"/>
          <w:sz w:val="22"/>
        </w:rPr>
        <w:t xml:space="preserve">□ 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 xml:space="preserve">第 7 頁當備用　</w:t>
      </w:r>
      <w:r>
        <w:rPr>
          <w:rFonts w:ascii="Microsoft JhengHei" w:hAnsi="Microsoft JhengHei" w:eastAsia="Microsoft JhengHei"/>
          <w:b w:val="0"/>
          <w:i w:val="0"/>
          <w:color w:val="595959"/>
          <w:sz w:val="21"/>
        </w:rPr>
        <w:t>不列入 10 分鐘，被問限制時再翻出來。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1A1A1A"/>
          <w:sz w:val="26"/>
        </w:rPr>
        <w:t>三個最容易出錯的地方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4 頁的順序不能顛倒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——一定要先把年份拉到 2022，才切資料範圍。全期時切換只掉 1.6 個百分點，演不出效果。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時間總計 620 秒 ≈ 10.3 分鐘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，超出約 20 秒。兩筆額度：第 2 頁壓到 75 秒（省 15 秒）、第 4 頁砍掉「拉到 2020」那一站（省 20 秒）。排練先照完整版計時，真的超了才砍。</w:t>
      </w:r>
    </w:p>
    <w:p>
      <w:pPr>
        <w:spacing w:after="60"/>
        <w:ind w:left="454" w:hanging="227"/>
      </w:pP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・</w:t>
      </w:r>
      <w:r>
        <w:rPr>
          <w:rFonts w:ascii="Microsoft JhengHei" w:hAnsi="Microsoft JhengHei" w:eastAsia="Microsoft JhengHei"/>
          <w:b/>
          <w:i w:val="0"/>
          <w:color w:val="1A1A1A"/>
          <w:sz w:val="22"/>
        </w:rPr>
        <w:t>第 6 頁門檻「100 萬」時新系列是 6 集</w:t>
      </w:r>
      <w:r>
        <w:rPr>
          <w:rFonts w:ascii="Microsoft JhengHei" w:hAnsi="Microsoft JhengHei" w:eastAsia="Microsoft JhengHei"/>
          <w:b w:val="0"/>
          <w:i w:val="0"/>
          <w:color w:val="1A1A1A"/>
          <w:sz w:val="22"/>
        </w:rPr>
        <w:t>（舊講稿寫 5 集）。這個數字每天會動，發表前要再看一次畫面。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